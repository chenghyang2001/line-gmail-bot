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/>
        <w:jc w:val="center"/>
      </w:pPr>
      <w:r>
        <w:rPr>
          <w:rFonts w:ascii="Noto Sans CJK TC" w:hAnsi="Noto Sans CJK TC" w:eastAsia="Noto Sans CJK TC"/>
          <w:b/>
          <w:color w:val="19325A"/>
          <w:sz w:val="44"/>
        </w:rPr>
        <w:t>私人 LINE AI 自動回覆代理人</w:t>
      </w:r>
    </w:p>
    <w:p>
      <w:pPr>
        <w:spacing w:line="259" w:lineRule="auto"/>
        <w:jc w:val="center"/>
      </w:pPr>
      <w:r>
        <w:rPr>
          <w:rFonts w:ascii="Noto Sans CJK TC" w:hAnsi="Noto Sans CJK TC" w:eastAsia="Noto Sans CJK TC"/>
          <w:color w:val="505050"/>
          <w:sz w:val="24"/>
        </w:rPr>
        <w:t>chat.txt 記憶庫 + LINE Desktop OCR + Ollama + pyautogui 可執行方案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1E375A"/>
          <w:sz w:val="32"/>
        </w:rPr>
        <w:t>一、方案邊界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chat.txt 僅作為歷史對話、語氣、常用句與上下文記憶來源。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私人 LINE 沒有官方公開 bot webhook；不使用 LINE Official Account 與 Messaging API。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實際回覆私人 LINE 的方式是本機桌面代理人：讀取目前可見的 LINE Desktop 畫面，產生回覆後操作鍵盤滑鼠貼上並送出。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不破解 LINE、不讀取 LINE 加密資料庫、不攔截封包、不登入他人帳號、不做隱蔽監控。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高風險訊息必須被安全閘門阻擋，寫入 blocked log，不送出。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1E375A"/>
          <w:sz w:val="32"/>
        </w:rPr>
        <w:t>二、總體流程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LINE chat.txt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解析歷史對話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建立 messages.jsonl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建立 style_profile.json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建立 ChromaDB 本機向量記憶庫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截圖 LINE Desktop 聊天區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OCR 讀取最新可見訊息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偵測是否為新訊息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檢索相關歷史片段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Ollama 本機模型產生短回覆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safety_guard 判斷是否可送出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pyautogui 點擊輸入框、貼上、Enter 送出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→ 寫入 sent_log.jsonl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1E375A"/>
          <w:sz w:val="32"/>
        </w:rPr>
        <w:t>三、專案名稱與結構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private-line-desktop-agent/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├── data/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raw/chat.txt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processed/messages.jsonl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processed/style_profile.json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processed/latest_ocr.txt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processed/sent_log.jsonl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└── vector/chroma/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├── src/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ingest/parse_line_chat.py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ingest/build_style_profile.py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memory/vector_store.py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memory/retriever.py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vision/screenshot.py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vision/ocr.py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vision/detector.py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agent/prompt_builder.py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agent/reply_agent.py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agent/safety_guard.py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desktop/calibrate.py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desktop/sender.py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├── desktop/window_check.py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│   └── runtime/loop.py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├── tests/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├── .env.example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├── requirements.txt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├── README.md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└── CLAUDE.md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1E375A"/>
          <w:sz w:val="32"/>
        </w:rPr>
        <w:t>四、Claude Code 主提示詞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建立一個 Python 3.11 專案，名稱 private-line-desktop-agent。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專案目標：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讀取使用者本機 LINE 匯出的 data/raw/chat.txt，建立 AI 對話記憶庫，並在使用者已登入、已開啟的 LINE Desktop 私人聊天室中，用 OCR 讀取畫面最新訊息，再由 AI 代理人自動產生回覆，最後用 pyautogui 將回覆貼入 LINE 輸入框並按 Enter 送出。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硬性限制：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1. 不使用 LINE Official Account。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2. 不使用 LINE Messaging API。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3. 不破解 LINE。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4. 不讀取 LINE 加密資料庫。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5. 不攔截 LINE 網路封包。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6. 不登入他人帳號。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7. 只操作使用者本人已登入且畫面可見的 LINE Desktop。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8. chat.txt 只作為歷史對話記憶來源。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9. 自動回覆必須有安全閘門。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10. 高風險訊息禁止送出，只寫入 blocked log。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功能需求：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1. 解析 data/raw/chat.txt 為 data/processed/messages.jsonl。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2. 根據 OWNER_NAME 建立 data/processed/style_profile.json。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3. 使用 ChromaDB 建立本機向量記憶庫。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4. 使用 Ollama 本機模型產生回覆，預設 qwen2.5:7b。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5. 每隔 N 秒截圖 LINE 聊天區域。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6. 使用 pytesseract OCR 讀取繁中與英文。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7. 偵測最新一則對方訊息。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8. 使用 sent_log.jsonl 避免重複回覆同一訊息。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9. 根據歷史對話檢索相關片段。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10. 產生短句 LINE 回覆。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11. 使用 safety_guard 判斷是否可自動送出。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12. 若安全，pyautogui 點擊 LINE 輸入框、貼上回覆、按 Enter。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13. 若不安全，不送出，記錄 BLOCKED。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14. 支援 DRY_RUN=true，僅產生與記錄，不操作 LINE。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15. 提供座標校準工具 src/desktop/calibrate.py。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16. 補上 README、CLAUDE.md、requirements.txt、pytest 基本測試。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1E375A"/>
          <w:sz w:val="32"/>
        </w:rPr>
        <w:t>五、環境設定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requirements.txt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pyautogui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pyperclip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pillow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pytesseract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opencv-python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chromadb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python-dotenv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pydantic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requests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orjson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pytest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.env.example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OWNER_NAME=你的LINE名稱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LLM_PROVIDER=ollama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OLLAMA_BASE_URL=http://localhost:11434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OLLAMA_MODEL=qwen2.5:7b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RAW_CHAT_PATH=data/raw/chat.txt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PROCESSED_CHAT_PATH=data/processed/messages.jsonl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STYLE_PROFILE_PATH=data/processed/style_profile.json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VECTOR_DB_PATH=data/vector/chroma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SENT_LOG_PATH=data/processed/sent_log.jsonl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SCREENSHOT_INTERVAL_SECONDS=3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OCR_REGION_LEFT=500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OCR_REGION_TOP=150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OCR_REGION_WIDTH=900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OCR_REGION_HEIGHT=700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LINE_INPUT_X=900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LINE_INPUT_Y=960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AUTO_SEND=true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DRY_RUN=true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MAX_REPLY_CHARS=80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1E375A"/>
          <w:sz w:val="32"/>
        </w:rPr>
        <w:t>六、核心程式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1. 解析 chat.txt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src/ingest/parse_line_chat.py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re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orjson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pathlib import Path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MESSAGE_RE = re.compile(r"^(?P&lt;time&gt;\d{1,2}:\d{2})\s+(?P&lt;speaker&gt;.+?)\s+(?P&lt;message&gt;.+)$")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parse_line_chat(input_path: str, output_path: str) -&gt; int: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input_file = Path(input_path)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output_file = Path(output_path)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output_file.parent.mkdir(parents=True, exist_ok=True)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current_date = ""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records = []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for raw in input_file.read_text(encoding="utf-8-sig", errors="ignore").splitlines():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line = raw.strip()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if not line: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continue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if "/" in line and len(line) &lt;= 20: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current_date = line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continue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match = MESSAGE_RE.match(line)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if not match: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continue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records.append({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"date": current_date,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"time": match.group("time"),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"speaker": match.group("speaker").strip(),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"message": match.group("message").strip(),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})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with output_file.open("wb") as f: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for item in records: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f.write(orjson.dumps(item, option=orjson.OPT_APPEND_NEWLINE))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return len(records)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if __name__ == "__main__":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count = parse_line_chat("data/raw/chat.txt", "data/processed/messages.jsonl")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print(f"parsed={count}")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2. 截圖與 OCR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src/vision/screenshot.py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os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pyautogui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capture_chat_region():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left = int(os.getenv("OCR_REGION_LEFT", "500"))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top = int(os.getenv("OCR_REGION_TOP", "150"))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width = int(os.getenv("OCR_REGION_WIDTH", "900"))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height = int(os.getenv("OCR_REGION_HEIGHT", "700"))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return pyautogui.screenshot(region=(left, top, width, height))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src/vision/ocr.py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pytesseract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PIL import Image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extract_text(image: Image.Image) -&gt; str: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return pytesseract.image_to_string(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image,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lang="chi_tra+eng",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config="--psm 6",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).strip()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3. 最新訊息偵測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src/vision/detector.py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hashlib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normalize(text: str) -&gt; str: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lines = [x.strip() for x in text.splitlines()]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lines = [x for x in lines if x]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return "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".join(lines)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latest_message_from_ocr(text: str) -&gt; str | None: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text = normalize(text)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if not text: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return None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ignored = {"已讀", "傳送", "搜尋", "聊天"}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candidates = []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for line in text.splitlines():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if line in ignored: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continue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if len(line) &lt; 2: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continue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candidates.append(line)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if not candidates: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return None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return candidates[-1]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fingerprint(text: str) -&gt; str: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return hashlib.sha256(text.encode("utf-8")).hexdigest()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4. AI Prompt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src/agent/prompt_builder.py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json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pathlib import Path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load_style_profile(path: str) -&gt; dict: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return json.loads(Path(path).read_text(encoding="utf-8"))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build_prompt(incoming_message: str, retrieved_context: list[str], style_profile: dict) -&gt; str: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context = "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".join(f"- {x}" for x in retrieved_context)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return f"""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你是私人 LINE 自動回覆代理人。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任務：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根據目前收到的訊息、歷史對話片段、使用者語氣，產生一則可以直接貼到 LINE 的短回覆。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硬性規則：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1. 只輸出回覆本身。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2. 不要解釋。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3. 不要輸出候選清單。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4. 不要提到 AI。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5. 不要提到你讀過歷史對話。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6. 不承諾金錢、法律、醫療、合約、感情重大決定。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7. 字數限制 80 字以內。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8. 語氣自然，像私人 LINE 訊息。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使用者語氣資料：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{json.dumps(style_profile, ensure_ascii=False)}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相關歷史對話：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{context}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目前收到的訊息：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{incoming_message}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直接輸出回覆：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""".strip()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5. Ollama 回覆代理人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src/agent/reply_agent.py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os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requests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class ReplyAgent: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def __init__(self):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self.base_url = os.getenv("OLLAMA_BASE_URL", "http://localhost:11434")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self.model = os.getenv("OLLAMA_MODEL", "qwen2.5:7b")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self.max_chars = int(os.getenv("MAX_REPLY_CHARS", "80"))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def generate(self, prompt: str) -&gt; str: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res = requests.post(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f"{self.base_url}/api/generate",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json={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    "model": self.model,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    "prompt": prompt,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    "stream": False,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    "options": {"temperature": 0.4},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},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timeout=120,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res.raise_for_status()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text = self.clean(res.json()["response"].strip())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return text[: self.max_chars]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def clean(self, text: str) -&gt; str: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for token in ["回覆：", "直接輸出回覆：", "AI：", "我會回：", "可以回："]: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text = text.replace(token, "")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return text.strip().strip('"').strip("'")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7. 安全閘門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src/agent/safety_guard.py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HIGH_RISK_KEYWORDS = [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"錢", "借錢", "轉帳", "匯款", "投資", "保證",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"帳號", "密碼", "驗證碼", "身分證", "地址",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"合約", "簽約", "法律", "告你", "提告",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"醫生", "吃藥", "診斷", "醫院",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"分手", "復合", "結婚", "離婚",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"裸照", "照片", "威脅", "自殺", "想死",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]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FORBIDDEN_REPLY_PHRASES = [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"我保證", "我一定", "我答應", "我負責", "我會轉", "我借你", "我同意簽",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]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is_safe_to_send(incoming: str, reply: str) -&gt; bool: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if not reply.strip():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return False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if len(reply) &gt; 100: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return False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combined = incoming + "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" + reply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for keyword in HIGH_RISK_KEYWORDS: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if keyword in combined: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return False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for phrase in FORBIDDEN_REPLY_PHRASES: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if phrase in reply: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return False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return True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8. 自動貼上與送出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src/desktop/sender.py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os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time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platform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pyautogui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pyperclip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send_to_line(text: str) -&gt; None: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x = int(os.getenv("LINE_INPUT_X", "900"))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y = int(os.getenv("LINE_INPUT_Y", "960"))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pyperclip.copy(text)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pyautogui.click(x, y)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time.sleep(0.2)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if platform.system() == "Darwin":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pyautogui.hotkey("command", "v")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else: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pyautogui.hotkey("ctrl", "v")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time.sleep(0.2)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pyautogui.press("enter")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9. 主執行迴圈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src/runtime/loop.py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os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time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import orjson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pathlib import Path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dotenv import load_dotenv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src.vision.screenshot import capture_chat_region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src.vision.ocr import extract_text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src.vision.detector import latest_message_from_ocr, fingerprint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src.agent.reply_agent import ReplyAgent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src.agent.prompt_builder import build_prompt, load_style_profile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src.agent.safety_guard import is_safe_to_send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from src.desktop.sender import send_to_line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load_dotenv()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load_seen(path: str) -&gt; set[str]: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file = Path(path)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if not file.exists():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return set()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seen = set()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for line in file.read_text(encoding="utf-8").splitlines():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try: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seen.add(orjson.loads(line)["fingerprint"])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except Exception: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continue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return seen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append_log(path: str, item: dict) -&gt; None: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file = Path(path)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file.parent.mkdir(parents=True, exist_ok=True)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with file.open("ab") as f: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f.write(orjson.dumps(item, option=orjson.OPT_APPEND_NEWLINE))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def run() -&gt; None: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interval = int(os.getenv("SCREENSHOT_INTERVAL_SECONDS", "3"))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sent_log = os.getenv("SENT_LOG_PATH", "data/processed/sent_log.jsonl")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dry_run = os.getenv("DRY_RUN", "true").lower() == "true"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auto_send = os.getenv("AUTO_SEND", "true").lower() == "true"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style_profile = load_style_profile(os.getenv("STYLE_PROFILE_PATH", "data/processed/style_profile.json"))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agent = ReplyAgent()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while True: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image = capture_chat_region()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ocr_text = extract_text(image)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Path("data/processed/latest_ocr.txt").write_text(ocr_text, encoding="utf-8")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incoming = latest_message_from_ocr(ocr_text)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if not incoming: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time.sleep(interval)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continue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msg_id = fingerprint(incoming)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if msg_id in load_seen(sent_log):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time.sleep(interval)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continue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prompt = build_prompt(incoming_message=incoming, retrieved_context=[], style_profile=style_profile)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reply = agent.generate(prompt)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safe = is_safe_to_send(incoming, reply)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sent = False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blocked = not safe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if safe and auto_send and not dry_run: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send_to_line(reply)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sent = True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append_log(sent_log, {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"incoming": incoming,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"reply": reply,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"fingerprint": msg_id,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"safe": safe,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"sent": sent,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"blocked": blocked,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"dry_run": dry_run,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    "timestamp": time.time(),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})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print({"incoming": incoming, "reply": reply, "safe": safe, "sent": sent, "dry_run": dry_run})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    time.sleep(interval)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if __name__ == "__main__":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   run()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1E375A"/>
          <w:sz w:val="32"/>
        </w:rPr>
        <w:t>七、安裝與啟動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1. 建立專案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mkdir private-line-desktop-agent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cd private-line-desktop-agent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claude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2. 安裝套件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python -m venv .venv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source .venv/bin/activate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pip install -r requirements.txt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Windows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.venv\Scripts\activate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pip install -r requirements.txt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3. 安裝 Ollama 模型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ollama pull qwen2.5:7b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低規格電腦可改用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ollama pull qwen2.5:3b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4. 放入 chat.txt 並建立資料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mkdir -p data/raw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cp ~/Downloads/chat.txt data/raw/chat.txt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python -m src.ingest.parse_line_chat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python -m src.ingest.build_style_profile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python -m src.memory.vector_store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5. 校準 LINE 畫面座標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python -m src.desktop.calibrate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6. 先執行 dry run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.env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DRY_RUN=true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AUTO_SEND=true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python -m src.runtime.loop</w:t>
      </w:r>
    </w:p>
    <w:p>
      <w:pPr>
        <w:pStyle w:val="Heading2"/>
        <w:spacing w:before="200" w:after="100"/>
      </w:pPr>
      <w:r>
        <w:rPr>
          <w:rFonts w:ascii="Noto Sans CJK TC" w:hAnsi="Noto Sans CJK TC" w:eastAsia="Noto Sans CJK TC"/>
          <w:b/>
          <w:color w:val="282828"/>
          <w:sz w:val="26"/>
        </w:rPr>
        <w:t>7. 啟用自動送出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# .env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DRY_RUN=false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AUTO_SEND=true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python -m src.runtime.loop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1E375A"/>
          <w:sz w:val="32"/>
        </w:rPr>
        <w:t>八、座標校準工具規格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建立 src/desktop/calibrate.py：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1. 每 0.5 秒印出目前滑鼠座標。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2. 使用者把滑鼠移到 LINE 輸入框，按 Enter 後記錄 LINE_INPUT_X、LINE_INPUT_Y。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3. 使用者把滑鼠移到聊天區左上角，按 Enter。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4. 使用者把滑鼠移到聊天區右下角，按 Enter。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5. 計算 OCR_REGION_LEFT、OCR_REGION_TOP、OCR_REGION_WIDTH、OCR_REGION_HEIGHT。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6. 輸出可貼入 .env 的設定。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1E375A"/>
          <w:sz w:val="32"/>
        </w:rPr>
        <w:t>九、運作條件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LINE Desktop 必須已登入。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目標聊天室必須打開。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LINE 視窗不能被遮住。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螢幕縮放比例要固定。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OCR 區域必須只包含聊天內容。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輸入框座標必須準確。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DRY_RUN 測試通過後才能送出。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1E375A"/>
          <w:sz w:val="32"/>
        </w:rPr>
        <w:t>十、風險控制與不可做項目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不能移除 safety_guard。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不能讓 AI 自動處理金錢、密碼、驗證碼、地址、法律、醫療、合約、感情承諾。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不能讓 AI 自動回覆不確定內容。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不能讓 AI 讀取不可見、未授權、他人帳號資料。</w:t>
      </w:r>
    </w:p>
    <w:p>
      <w:pPr>
        <w:pStyle w:val="ListBullet"/>
        <w:spacing w:after="40" w:line="259" w:lineRule="auto"/>
      </w:pPr>
      <w:r>
        <w:rPr>
          <w:rFonts w:ascii="Noto Sans CJK TC" w:hAnsi="Noto Sans CJK TC" w:eastAsia="Noto Sans CJK TC"/>
          <w:sz w:val="21"/>
        </w:rPr>
        <w:t>不能破解 LINE、讀取加密資料庫、攔截通訊或逆向協定。</w:t>
      </w:r>
    </w:p>
    <w:p>
      <w:pPr>
        <w:pStyle w:val="Heading1"/>
        <w:spacing w:before="200" w:after="100"/>
      </w:pPr>
      <w:r>
        <w:rPr>
          <w:rFonts w:ascii="Noto Sans CJK TC" w:hAnsi="Noto Sans CJK TC" w:eastAsia="Noto Sans CJK TC"/>
          <w:b/>
          <w:color w:val="1E375A"/>
          <w:sz w:val="32"/>
        </w:rPr>
        <w:t>十一、最終結論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可做：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讀本機 chat.txt。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用 AI 建立私人對話記憶。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用 OCR 讀取 LINE Desktop 畫面。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用 AI 產生回覆。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用 pyautogui 貼上並送出到私人 LINE。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不可做：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私人 LINE API bot。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破解 LINE。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直接讀取 LINE 加密資料庫。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攔截通訊。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繞過 LINE 權限與保護。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 xml:space="preserve"> 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最終可執行方案：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private-line-desktop-agent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= chat.txt 記憶庫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+ OCR 畫面讀取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+ Ollama 本機模型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+ pyautogui 桌面操作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+ safety_guard</w:t>
      </w:r>
    </w:p>
    <w:p>
      <w:pPr>
        <w:pStyle w:val="Code"/>
        <w:spacing w:after="0" w:line="240" w:lineRule="auto" w:before="0"/>
        <w:ind w:left="255"/>
      </w:pPr>
      <w:r>
        <w:rPr>
          <w:rFonts w:ascii="DejaVu Sans Mono" w:hAnsi="DejaVu Sans Mono" w:eastAsia="DejaVu Sans Mono"/>
          <w:color w:val="2D2D2D"/>
          <w:sz w:val="17"/>
        </w:rPr>
        <w:t>+ DRY_RUN 測試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87878"/>
        <w:sz w:val="16"/>
      </w:rPr>
      <w:t>僅供本機個人帳號前景操作與測試使用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5A5A5A"/>
        <w:sz w:val="17"/>
      </w:rPr>
      <w:t>Private LINE Desktop Agent 專案規格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